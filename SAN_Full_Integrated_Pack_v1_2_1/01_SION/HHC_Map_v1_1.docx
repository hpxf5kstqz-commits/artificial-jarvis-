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Hodges Healing Codex (HHC) — v1.1 Map</w:t>
      </w:r>
    </w:p>
    <w:p>
      <w:r>
        <w:t>Maps healing domains, loops, and safeguards.</w:t>
      </w:r>
    </w:p>
    <w:p>
      <w:r>
        <w:t>Expansion v1.1 is additive to v1.0.</w:t>
      </w:r>
    </w:p>
    <w:p>
      <w:r>
        <w:t>All therapeutic tools are non-addictive and self-resolving by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