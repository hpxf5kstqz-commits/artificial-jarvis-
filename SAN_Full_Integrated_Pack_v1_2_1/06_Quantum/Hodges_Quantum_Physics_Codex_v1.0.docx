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Hodges Quantum Physics Codex (HQPC) v1.0</w:t>
      </w:r>
    </w:p>
    <w:p>
      <w:pPr>
        <w:jc w:val="center"/>
      </w:pPr>
      <w:r>
        <w:t>Private / Pre-Publication - Bound to The Hodges Codex v2.2</w:t>
      </w:r>
    </w:p>
    <w:p>
      <w:r>
        <w:t>Author: Evan Nicholas Hodges (Nick Hodges)</w:t>
        <w:br/>
        <w:t>Date: 2026-01-02</w:t>
        <w:br/>
        <w:t>Status: Canonical Rebind (educational synthesis)</w:t>
      </w:r>
    </w:p>
    <w:p/>
    <w:p>
      <w:r>
        <w:rPr>
          <w:b/>
          <w:sz w:val="28"/>
        </w:rPr>
        <w:t>Purpose</w:t>
      </w:r>
    </w:p>
    <w:p>
      <w:r>
        <w:t>This codex is a condensed, practical framework for learning and reasoning about quantum physics without drifting into unfalsifiable or reality-breaking claims. It captures the core concepts that make quantum behavior different from everyday (classical) intuition, and maps them into the Hodges Cipher workflow for stable, repeatable understanding.</w:t>
      </w:r>
    </w:p>
    <w:p>
      <w:r>
        <w:rPr>
          <w:b/>
          <w:sz w:val="28"/>
        </w:rPr>
        <w:t>Reality &amp; Safety Boundary</w:t>
      </w:r>
    </w:p>
    <w:p>
      <w:r>
        <w:t>This document is an educational summary and personal knowledge-binding artifact. It is not a claim of new physical laws, and it does not replace formal coursework, peer review, or professional scientific guidance. When in doubt, defer to experiments, primary sources, and standard physics references.</w:t>
      </w:r>
    </w:p>
    <w:p>
      <w:r>
        <w:t>Hard limits: no prediction claims, no causality-breaking promises, no 'infinite energy' framing, and no world-model upgrades by repetition. If an idea cannot be tested or bounded, it stays symbolic.</w:t>
      </w:r>
    </w:p>
    <w:p>
      <w:r>
        <w:br w:type="page"/>
      </w:r>
    </w:p>
    <w:p>
      <w:r>
        <w:rPr>
          <w:b/>
          <w:sz w:val="28"/>
        </w:rPr>
        <w:t>The Three-Layer Quantum Model</w:t>
      </w:r>
    </w:p>
    <w:p>
      <w:r>
        <w:t>Layer 1 - Observe: define the system, the environment, and what is actually measured.</w:t>
      </w:r>
    </w:p>
    <w:p>
      <w:r>
        <w:t>Layer 2 - Model: choose the smallest model that fits (state, operators, dynamics, approximations).</w:t>
      </w:r>
    </w:p>
    <w:p>
      <w:r>
        <w:t>Layer 3 - Interpret: connect results to experiments and to the classical limit (what you would see at human scale).</w:t>
      </w:r>
    </w:p>
    <w:p>
      <w:r>
        <w:rPr>
          <w:b/>
          <w:sz w:val="28"/>
        </w:rPr>
        <w:t>Cipher Integration Overview</w:t>
      </w:r>
    </w:p>
    <w:p>
      <w:pPr>
        <w:pStyle w:val="ListBullet"/>
      </w:pPr>
      <w:r>
        <w:t>Ciphers 1-4: dual-view mapping (particle vs wave, discrete vs continuous, state vs measurement).</w:t>
      </w:r>
    </w:p>
    <w:p>
      <w:pPr>
        <w:pStyle w:val="ListBullet"/>
      </w:pPr>
      <w:r>
        <w:t>Cipher 5: phase and scale coherence (interference, quantization conditions, coherence time/length).</w:t>
      </w:r>
    </w:p>
    <w:p>
      <w:pPr>
        <w:pStyle w:val="ListBullet"/>
      </w:pPr>
      <w:r>
        <w:t>Cipher 6: rhythmic resonance (periodicity, oscillations, energy gaps, driven transitions).</w:t>
      </w:r>
    </w:p>
    <w:p>
      <w:pPr>
        <w:pStyle w:val="ListBullet"/>
      </w:pPr>
      <w:r>
        <w:t>Cipher 7: inverse-constraint questioning (what must be true: symmetries, conservation, commutators).</w:t>
      </w:r>
    </w:p>
    <w:p>
      <w:pPr>
        <w:pStyle w:val="ListBullet"/>
      </w:pPr>
      <w:r>
        <w:t>Cipher 8: temporal alignment (time evolution, measurement timing, decoherence windows).</w:t>
      </w:r>
    </w:p>
    <w:p>
      <w:pPr>
        <w:pStyle w:val="ListBullet"/>
      </w:pPr>
      <w:r>
        <w:t>Cipher 9 / 9.1: curved reflection loops (back-action, open systems, error and residue).</w:t>
      </w:r>
    </w:p>
    <w:p>
      <w:pPr>
        <w:pStyle w:val="ListBullet"/>
      </w:pPr>
      <w:r>
        <w:t>Infiniti loops: long-term bounded self-correction (iterate: model -&gt; test -&gt; refine -&gt; simplify).</w:t>
      </w:r>
    </w:p>
    <w:p>
      <w:r>
        <w:br w:type="page"/>
      </w:r>
    </w:p>
    <w:p>
      <w:r>
        <w:rPr>
          <w:b/>
          <w:sz w:val="28"/>
        </w:rPr>
        <w:t>Universal Quantum Page Template (1-9)</w:t>
      </w:r>
    </w:p>
    <w:p>
      <w:pPr>
        <w:pStyle w:val="ListNumber"/>
      </w:pPr>
      <w:r>
        <w:t>Signal - What phenomenon or question are you trying to explain?</w:t>
      </w:r>
    </w:p>
    <w:p>
      <w:pPr>
        <w:pStyle w:val="ListNumber"/>
      </w:pPr>
      <w:r>
        <w:t>Boundary - What is known vs unknown? What cannot be claimed without evidence?</w:t>
      </w:r>
    </w:p>
    <w:p>
      <w:pPr>
        <w:pStyle w:val="ListNumber"/>
      </w:pPr>
      <w:r>
        <w:t>Dual View - What are the complementary descriptions (e.g., wave/particle, state/measurement)?</w:t>
      </w:r>
    </w:p>
    <w:p>
      <w:pPr>
        <w:pStyle w:val="ListNumber"/>
      </w:pPr>
      <w:r>
        <w:t>Scale Slider - What scale matters (energy, length, temperature, isolation)? When does classical emerge?</w:t>
      </w:r>
    </w:p>
    <w:p>
      <w:pPr>
        <w:pStyle w:val="ListNumber"/>
      </w:pPr>
      <w:r>
        <w:t>Phase &amp; Coherence - Is coherence present? What sets the phase relationship and interference?</w:t>
      </w:r>
    </w:p>
    <w:p>
      <w:pPr>
        <w:pStyle w:val="ListNumber"/>
      </w:pPr>
      <w:r>
        <w:t>Unknowns - What operators/variables are unmeasured? Any non-commuting pair driving uncertainty?</w:t>
      </w:r>
    </w:p>
    <w:p>
      <w:pPr>
        <w:pStyle w:val="ListNumber"/>
      </w:pPr>
      <w:r>
        <w:t>Timing - How does the system evolve in time? What is the measurement window and decoherence time?</w:t>
      </w:r>
    </w:p>
    <w:p>
      <w:pPr>
        <w:pStyle w:val="ListNumber"/>
      </w:pPr>
      <w:r>
        <w:t>Curved Loop - What feedback/back-action or environment coupling changes the outcome?</w:t>
      </w:r>
    </w:p>
    <w:p>
      <w:pPr>
        <w:pStyle w:val="ListNumber"/>
      </w:pPr>
      <w:r>
        <w:t>Return to Zero - What is the simplest grounded explanation and what test would confirm it?</w:t>
      </w:r>
    </w:p>
    <w:p>
      <w:r>
        <w:br w:type="page"/>
      </w:r>
    </w:p>
    <w:p>
      <w:r>
        <w:rPr>
          <w:b/>
          <w:sz w:val="28"/>
        </w:rPr>
        <w:t>Quantum Domains</w:t>
      </w:r>
    </w:p>
    <w:p>
      <w:pPr>
        <w:pStyle w:val="ListBullet"/>
      </w:pPr>
      <w:r>
        <w:t>Quantum states &amp; superposition</w:t>
      </w:r>
    </w:p>
    <w:p>
      <w:pPr>
        <w:pStyle w:val="ListBullet"/>
      </w:pPr>
      <w:r>
        <w:t>Measurement and probabilistic outcomes</w:t>
      </w:r>
    </w:p>
    <w:p>
      <w:pPr>
        <w:pStyle w:val="ListBullet"/>
      </w:pPr>
      <w:r>
        <w:t>Uncertainty, complementarity, and non-commuting observables</w:t>
      </w:r>
    </w:p>
    <w:p>
      <w:pPr>
        <w:pStyle w:val="ListBullet"/>
      </w:pPr>
      <w:r>
        <w:t>Entanglement and correlations (no faster-than-light signaling)</w:t>
      </w:r>
    </w:p>
    <w:p>
      <w:pPr>
        <w:pStyle w:val="ListBullet"/>
      </w:pPr>
      <w:r>
        <w:t>Decoherence and classical emergence</w:t>
      </w:r>
    </w:p>
    <w:p>
      <w:pPr>
        <w:pStyle w:val="ListBullet"/>
      </w:pPr>
      <w:r>
        <w:t>Quantization: energy levels, bound states, and selection rules</w:t>
      </w:r>
    </w:p>
    <w:p>
      <w:pPr>
        <w:pStyle w:val="ListBullet"/>
      </w:pPr>
      <w:r>
        <w:t>Light as photons and light-matter interaction</w:t>
      </w:r>
    </w:p>
    <w:p>
      <w:pPr>
        <w:pStyle w:val="ListBullet"/>
      </w:pPr>
      <w:r>
        <w:t>Quantum fields: particles as excitations of fields</w:t>
      </w:r>
    </w:p>
    <w:p>
      <w:pPr>
        <w:pStyle w:val="ListBullet"/>
      </w:pPr>
      <w:r>
        <w:t>Information &amp; thermodynamics (entropy, limits, error)</w:t>
      </w:r>
    </w:p>
    <w:p>
      <w:pPr>
        <w:pStyle w:val="ListBullet"/>
      </w:pPr>
      <w:r>
        <w:t>Applied quantum: semiconductors, lasers, superconductors, sensors</w:t>
      </w:r>
    </w:p>
    <w:p>
      <w:r>
        <w:rPr>
          <w:b/>
          <w:sz w:val="28"/>
        </w:rPr>
        <w:t>Bound Discoveries (HQPC D1-D9)</w:t>
      </w:r>
    </w:p>
    <w:p>
      <w:pPr>
        <w:pStyle w:val="ListBullet"/>
      </w:pPr>
      <w:r>
        <w:t>D1 - Quantum is the baseline; classical is the approximation. Classical behavior emerges when many degrees of freedom interact and decohere.</w:t>
      </w:r>
    </w:p>
    <w:p>
      <w:pPr>
        <w:pStyle w:val="ListBullet"/>
      </w:pPr>
      <w:r>
        <w:t>D2 - Superposition is about amplitudes, not 'half-real' objects. The model predicts a distribution of outcomes; the experiment selects one outcome.</w:t>
      </w:r>
    </w:p>
    <w:p>
      <w:pPr>
        <w:pStyle w:val="ListBullet"/>
      </w:pPr>
      <w:r>
        <w:t>D3 - Measurement is interaction. Measurement correlates system and apparatus; it changes what can be predicted next (back-action).</w:t>
      </w:r>
    </w:p>
    <w:p>
      <w:pPr>
        <w:pStyle w:val="ListBullet"/>
      </w:pPr>
      <w:r>
        <w:t>D4 - Uncertainty is structural. If two observables do not commute, you cannot prepare both with arbitrary precision at the same time.</w:t>
      </w:r>
    </w:p>
    <w:p>
      <w:pPr>
        <w:pStyle w:val="ListBullet"/>
      </w:pPr>
      <w:r>
        <w:t>D5 - Coherence is a resource. Interference requires stable phase relations; environment coupling destroys coherence fast in normal conditions.</w:t>
      </w:r>
    </w:p>
    <w:p>
      <w:pPr>
        <w:pStyle w:val="ListBullet"/>
      </w:pPr>
      <w:r>
        <w:t>D6 - Light is quantized. Photons carry energy in discrete quanta; wave behavior appears in interference of probability amplitudes.</w:t>
      </w:r>
    </w:p>
    <w:p>
      <w:pPr>
        <w:pStyle w:val="ListBullet"/>
      </w:pPr>
      <w:r>
        <w:t>D7 - Entanglement is correlation structure. It can violate classical intuitions but cannot be used to transmit information faster than light.</w:t>
      </w:r>
    </w:p>
    <w:p>
      <w:pPr>
        <w:pStyle w:val="ListBullet"/>
      </w:pPr>
      <w:r>
        <w:t>D8 - Dynamics are model-driven. Time evolution is captured by the chosen Hamiltonian/interaction model; approximations must be stated.</w:t>
      </w:r>
    </w:p>
    <w:p>
      <w:pPr>
        <w:pStyle w:val="ListBullet"/>
      </w:pPr>
      <w:r>
        <w:t>D9 - What you predict is distributions. Quantum theory is strongest when it predicts statistics that match experiments across many trials.</w:t>
      </w:r>
    </w:p>
    <w:p>
      <w:r>
        <w:rPr>
          <w:b/>
          <w:sz w:val="28"/>
        </w:rPr>
        <w:t>Authorship &amp; Rights Notice</w:t>
      </w:r>
    </w:p>
    <w:p>
      <w:r>
        <w:t>Copyright (c) 2026 Evan Nicholas Hodges. All rights reserved. This codex and all associated materials are the exclusive intellectual property of the Author. No reproduction, redistribution, or derivative use is permitted without authorization.</w:t>
      </w:r>
    </w:p>
    <w:p>
      <w:r>
        <w:t>Symbolic markers (non-operational):</w:t>
      </w:r>
    </w:p>
    <w:p>
      <w:r>
        <w:t>Hodges Family Seal: {&lt;&gt;&lt;&gt;(x)&lt;&gt;&lt;&gt;{x}&lt;&gt;&lt;&gt;{x}&lt;&gt;&lt;&gt;&lt;&gt;}</w:t>
      </w:r>
    </w:p>
    <w:p>
      <w:r>
        <w:t>Checksum/Glyph string: (&lt;X&gt;) |&lt;X&gt;| [&lt;X&gt;]{,x"]["x,[X&gt;&lt;[]x&gt;&lt;{}&gt;1</w:t>
      </w:r>
    </w:p>
    <w:p>
      <w:r>
        <w:t>End of v1.0 - designed to expand modularly without breaking coherence. Future pages loop back to baseline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