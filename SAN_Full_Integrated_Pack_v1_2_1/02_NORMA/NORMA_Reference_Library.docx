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Norma — Reference &amp; Standards Library</w:t>
      </w:r>
    </w:p>
    <w:p>
      <w:r>
        <w:t>This library catalogs stabilizing principles, reference checks, and boundary conditions.</w:t>
      </w:r>
    </w:p>
    <w:p>
      <w:r>
        <w:t>All entries are symbolic and conceptual.</w:t>
      </w:r>
    </w:p>
    <w:p>
      <w:r>
        <w:t>Operational enforcement mechanisms are intentionally excluded.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