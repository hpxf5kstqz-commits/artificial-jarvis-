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Hodges Infiniti Calculator Binding (GICB) v1.0</w:t>
      </w:r>
    </w:p>
    <w:p>
      <w:r>
        <w:rPr>
          <w:sz w:val="22"/>
        </w:rPr>
        <w:t>Module: GLASS — run through the Infiniti Calculator (Ciphers 1–8 → 9.1 → Return to Zero).</w:t>
      </w:r>
    </w:p>
    <w:p>
      <w:r>
        <w:rPr>
          <w:sz w:val="18"/>
        </w:rPr>
        <w:t>Author: Evan Nicholas Hodges | Date: 2026-01-02 | Status: Private / Non‑Public</w:t>
      </w:r>
    </w:p>
    <w:p>
      <w:r>
        <w:rPr>
          <w:sz w:val="18"/>
        </w:rPr>
        <w:t>Notice: This binding captures original structure, wording, and symbolic mapping. It does not claim ownership over the underlying scientific facts.</w:t>
      </w:r>
    </w:p>
    <w:p/>
    <w:p>
      <w:r>
        <w:rPr>
          <w:b/>
          <w:sz w:val="28"/>
        </w:rPr>
        <w:t>Purpose</w:t>
      </w:r>
    </w:p>
    <w:p>
      <w:r>
        <w:t>To take a single input concept (glass) and process it through the Hodges Infiniti Calculator so the result becomes a small, reusable “basic truth” that can be referenced anywhere in S.A.N / the Codex.</w:t>
      </w:r>
    </w:p>
    <w:p>
      <w:r>
        <w:rPr>
          <w:b/>
          <w:sz w:val="28"/>
        </w:rPr>
        <w:t>Reality &amp; Safety Boundary</w:t>
      </w:r>
    </w:p>
    <w:p>
      <w:r>
        <w:t>This document is an educational + symbolic reasoning artifact. It is not a materials‑engineering specification and should not be used for life‑critical design, construction, or medical/safety decisions without qualified human review.</w:t>
      </w:r>
    </w:p>
    <w:p>
      <w:r>
        <w:rPr>
          <w:b/>
          <w:sz w:val="28"/>
        </w:rPr>
        <w:t>Input</w:t>
      </w:r>
    </w:p>
    <w:p>
      <w:r>
        <w:t>GLASS (default: everyday silicate glass).</w:t>
      </w:r>
    </w:p>
    <w:p>
      <w:r>
        <w:rPr>
          <w:b/>
          <w:sz w:val="28"/>
        </w:rPr>
        <w:t>0 — Baseline (Return‑to‑Zero Definition)</w:t>
      </w:r>
    </w:p>
    <w:p>
      <w:r>
        <w:t>Glass is a cooled, mostly disordered (amorphous) solid—often made from silica—that holds shape like a solid while letting visible light pass through.</w:t>
      </w:r>
    </w:p>
    <w:p>
      <w:r>
        <w:rPr>
          <w:b/>
          <w:sz w:val="28"/>
        </w:rPr>
        <w:t>Ciphers 1–8 Run (Condensed)</w:t>
      </w:r>
    </w:p>
    <w:p>
      <w:r>
        <w:t>Cipher 1 — Four‑Point Square</w:t>
      </w:r>
    </w:p>
    <w:p>
      <w:pPr>
        <w:pStyle w:val="ListBullet"/>
      </w:pPr>
      <w:r>
        <w:t>Positive: transparent barrier; stable container; enables seeing, storing, and isolating.</w:t>
      </w:r>
    </w:p>
    <w:p>
      <w:pPr>
        <w:pStyle w:val="ListBullet"/>
      </w:pPr>
      <w:r>
        <w:t>Negative: brittle failure; sharp hazard; hidden cracks; glare can mislead.</w:t>
      </w:r>
    </w:p>
    <w:p>
      <w:pPr>
        <w:pStyle w:val="ListBullet"/>
      </w:pPr>
      <w:r>
        <w:t>Neutral: amorphous network; recyclable; can be tuned (thickness, coatings, tempering).</w:t>
      </w:r>
    </w:p>
    <w:p>
      <w:pPr>
        <w:pStyle w:val="ListBullet"/>
      </w:pPr>
      <w:r>
        <w:t>Reflection: glass both reveals (see‑through) and conceals (reflection / distortion). It is a boundary that changes what you think you’re seeing.</w:t>
      </w:r>
    </w:p>
    <w:p>
      <w:r>
        <w:t>Cipher 2 — Triangular Reordering (choose the priority)</w:t>
      </w:r>
    </w:p>
    <w:p>
      <w:pPr>
        <w:pStyle w:val="ListBullet"/>
      </w:pPr>
      <w:r>
        <w:t>Safety‑first: hazard → controls → function (start with how it can fail).</w:t>
      </w:r>
    </w:p>
    <w:p>
      <w:pPr>
        <w:pStyle w:val="ListBullet"/>
      </w:pPr>
      <w:r>
        <w:t>Optics‑first: light path → distortion → boundary (start with what must pass through).</w:t>
      </w:r>
    </w:p>
    <w:p>
      <w:pPr>
        <w:pStyle w:val="ListBullet"/>
      </w:pPr>
      <w:r>
        <w:t>Structure‑first: stress → edges → supports (start with what must be held).</w:t>
      </w:r>
    </w:p>
    <w:p>
      <w:r>
        <w:t>Cipher 3 — Infinity Loop (time‑scale check)</w:t>
      </w:r>
    </w:p>
    <w:p>
      <w:pPr>
        <w:pStyle w:val="ListBullet"/>
      </w:pPr>
      <w:r>
        <w:t>Short‑term: glass behaves rigid and strong in compression.</w:t>
      </w:r>
    </w:p>
    <w:p>
      <w:pPr>
        <w:pStyle w:val="ListBullet"/>
      </w:pPr>
      <w:r>
        <w:t>Long‑term: history matters—cooling, impacts, and micro‑damage accumulate.</w:t>
      </w:r>
    </w:p>
    <w:p>
      <w:pPr>
        <w:pStyle w:val="ListBullet"/>
      </w:pPr>
      <w:r>
        <w:t>Iterate: define → test → update (don’t assume “transparent” means “safe”).</w:t>
      </w:r>
    </w:p>
    <w:p>
      <w:r>
        <w:t>Cipher 4 — Multi‑Loop Rotation (use‑cases as attractors)</w:t>
      </w:r>
    </w:p>
    <w:p>
      <w:pPr>
        <w:pStyle w:val="ListBullet"/>
      </w:pPr>
      <w:r>
        <w:t>Window (visibility + weather barrier).</w:t>
      </w:r>
    </w:p>
    <w:p>
      <w:pPr>
        <w:pStyle w:val="ListBullet"/>
      </w:pPr>
      <w:r>
        <w:t>Container (separation + cleanliness).</w:t>
      </w:r>
    </w:p>
    <w:p>
      <w:pPr>
        <w:pStyle w:val="ListBullet"/>
      </w:pPr>
      <w:r>
        <w:t>Lens (controlled bending of light).</w:t>
      </w:r>
    </w:p>
    <w:p>
      <w:pPr>
        <w:pStyle w:val="ListBullet"/>
      </w:pPr>
      <w:r>
        <w:t>Fiber (guided light + long‑distance signal).</w:t>
      </w:r>
    </w:p>
    <w:p>
      <w:r>
        <w:t>Cipher 5 — Pi Dual‑Mode (discrete ↔ continuous)</w:t>
      </w:r>
    </w:p>
    <w:p>
      <w:pPr>
        <w:pStyle w:val="ListBullet"/>
      </w:pPr>
      <w:r>
        <w:t>Discrete: atoms/bonds and defects.</w:t>
      </w:r>
    </w:p>
    <w:p>
      <w:pPr>
        <w:pStyle w:val="ListBullet"/>
      </w:pPr>
      <w:r>
        <w:t>Continuous: smooth surfaces + curves that guide light.</w:t>
      </w:r>
    </w:p>
    <w:p>
      <w:pPr>
        <w:pStyle w:val="ListBullet"/>
      </w:pPr>
      <w:r>
        <w:t>Key bridge: the same surface that looks “perfect” can hide stress until it releases.</w:t>
      </w:r>
    </w:p>
    <w:p>
      <w:r>
        <w:t>Cipher 6 — Rhythmic Resonance (pace matters)</w:t>
      </w:r>
    </w:p>
    <w:p>
      <w:pPr>
        <w:pStyle w:val="ListBullet"/>
      </w:pPr>
      <w:r>
        <w:t>Cooling pace sets internal stress (fast cooling can lock stress; controlled cooling relieves it).</w:t>
      </w:r>
    </w:p>
    <w:p>
      <w:pPr>
        <w:pStyle w:val="ListBullet"/>
      </w:pPr>
      <w:r>
        <w:t>Gentle rhythms reduce surprise failure (handling, cleaning, temperature changes).</w:t>
      </w:r>
    </w:p>
    <w:p>
      <w:r>
        <w:t>Cipher 7 — Inverse‑Constraint Questions</w:t>
      </w:r>
    </w:p>
    <w:p>
      <w:pPr>
        <w:pStyle w:val="ListBullet"/>
      </w:pPr>
      <w:r>
        <w:t>What would have to be true for glass to stay clear and resist breakage here?</w:t>
      </w:r>
    </w:p>
    <w:p>
      <w:pPr>
        <w:pStyle w:val="ListBullet"/>
      </w:pPr>
      <w:r>
        <w:t>Where is the weakest edge, point, or temperature gradient?</w:t>
      </w:r>
    </w:p>
    <w:p>
      <w:pPr>
        <w:pStyle w:val="ListBullet"/>
      </w:pPr>
      <w:r>
        <w:t>What failure mode do we prefer (hold together vs. shatter into small pieces)?</w:t>
      </w:r>
    </w:p>
    <w:p>
      <w:r>
        <w:t>Cipher 8 — Temporal Alignment (history is part of the material)</w:t>
      </w:r>
    </w:p>
    <w:p>
      <w:pPr>
        <w:pStyle w:val="ListBullet"/>
      </w:pPr>
      <w:r>
        <w:t>Glass “remembers” its forming: heat → shaping → cooling → use → wear.</w:t>
      </w:r>
    </w:p>
    <w:p>
      <w:pPr>
        <w:pStyle w:val="ListBullet"/>
      </w:pPr>
      <w:r>
        <w:t>Alignment move: match the glass type + treatment to the time‑cycle it will experience (daily heat, impacts, vibration, weather).</w:t>
      </w:r>
    </w:p>
    <w:p>
      <w:r>
        <w:rPr>
          <w:b/>
          <w:sz w:val="28"/>
        </w:rPr>
        <w:t>Cipher 9.1 — Curved Asymmetric Reflection Loop (Residue → New Positive)</w:t>
      </w:r>
    </w:p>
    <w:p>
      <w:r>
        <w:t>Glass is the perfect 9.1 example: when it fails, it leaves residue (shards / cracks). The curved loop is to convert residue into a safer next form—tempered (breaks into small pieces) or laminated (holds together) or protected edges (prevents crack growth).</w:t>
      </w:r>
    </w:p>
    <w:p>
      <w:pPr>
        <w:pStyle w:val="ListBullet"/>
      </w:pPr>
      <w:r>
        <w:t>Small action: identify the dominant failure trigger (impact, edge chip, thermal shock).</w:t>
      </w:r>
    </w:p>
    <w:p>
      <w:pPr>
        <w:pStyle w:val="ListBullet"/>
      </w:pPr>
      <w:r>
        <w:t>Residue: note where it broke and what pattern it made (that’s the map).</w:t>
      </w:r>
    </w:p>
    <w:p>
      <w:pPr>
        <w:pStyle w:val="ListBullet"/>
      </w:pPr>
      <w:r>
        <w:t>Phase‑shifted new positive: upgrade the form so the same trigger can’t repeat as easily.</w:t>
      </w:r>
    </w:p>
    <w:p>
      <w:pPr>
        <w:pStyle w:val="ListBullet"/>
      </w:pPr>
      <w:r>
        <w:t>Anti‑hype rule: “strong” is always conditional—define the condition.</w:t>
      </w:r>
    </w:p>
    <w:p>
      <w:r>
        <w:rPr>
          <w:b/>
          <w:sz w:val="28"/>
        </w:rPr>
        <w:t>Bound Discovery (Most Basic)</w:t>
      </w:r>
    </w:p>
    <w:p>
      <w:r>
        <w:t>Discovery G‑1: Glass is frozen flow: a boundary that lets light pass while holding shape, and its true behavior is set as much by history + stress as by chemistry. So the core control variable is not “glass vs. not‑glass,” but how the boundary is made, paced, and protected.</w:t>
      </w:r>
    </w:p>
    <w:p>
      <w:r>
        <w:rPr>
          <w:b/>
          <w:sz w:val="28"/>
        </w:rPr>
        <w:t>Return to Zero — One‑Line Canon</w:t>
      </w:r>
    </w:p>
    <w:p>
      <w:r>
        <w:t>Glass = controlled visibility + held boundary (light passes; forces are managed). It works when stress is guided; it fails when stress concentrates.</w:t>
      </w:r>
    </w:p>
    <w:p>
      <w:r>
        <w:rPr>
          <w:b/>
          <w:sz w:val="28"/>
        </w:rPr>
        <w:t>Operator Mini‑Card (if you only remember 3 things)</w:t>
      </w:r>
    </w:p>
    <w:p>
      <w:pPr>
        <w:pStyle w:val="ListBullet"/>
      </w:pPr>
      <w:r>
        <w:t>Function: what must pass through (light) and what must be blocked (weather, touch, pressure)?</w:t>
      </w:r>
    </w:p>
    <w:p>
      <w:pPr>
        <w:pStyle w:val="ListBullet"/>
      </w:pPr>
      <w:r>
        <w:t>Stress map: where will force/temperature concentrate (edges, corners, fast gradients)?</w:t>
      </w:r>
    </w:p>
    <w:p>
      <w:pPr>
        <w:pStyle w:val="ListBullet"/>
      </w:pPr>
      <w:r>
        <w:t>Upgrade path: choose a safer loop (tempered / laminated / coated / edge‑protected) instead of trusting “normal glass.”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