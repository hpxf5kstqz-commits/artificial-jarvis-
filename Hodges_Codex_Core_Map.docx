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Hodges Codex — Core Map (Non-Operational)</w:t>
      </w:r>
    </w:p>
    <w:p>
      <w:r>
        <w:t>High-level overview of cipher families, domains, and version lineage.</w:t>
      </w:r>
    </w:p>
    <w:p>
      <w:r>
        <w:t>No equations, transforms, or generative rules included.</w:t>
      </w:r>
    </w:p>
    <w:p>
      <w:r>
        <w:t>Serves as orientation and authorship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