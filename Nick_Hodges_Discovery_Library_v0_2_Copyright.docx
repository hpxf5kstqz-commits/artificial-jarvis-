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0"/>
        </w:rPr>
        <w:t>Nick Hodges Discovery Library</w:t>
      </w:r>
    </w:p>
    <w:p>
      <w:r>
        <w:t>Prepared for: Nick (Evan Nicholas Hodges)</w:t>
      </w:r>
    </w:p>
    <w:p>
      <w:r>
        <w:t>Author: Evan Nicholas Hodges</w:t>
      </w:r>
    </w:p>
    <w:p>
      <w:r>
        <w:t>Date: 2025-12-25</w:t>
      </w:r>
    </w:p>
    <w:p>
      <w:r>
        <w:t>Updated: 2026-01-02</w:t>
      </w:r>
    </w:p>
    <w:p/>
    <w:p>
      <w:r>
        <w:t>Nick Hodges Discovery Library</w:t>
      </w:r>
    </w:p>
    <w:p>
      <w:r>
        <w:t>Version: Public Charter Draft v0.2 (2026-01-02)</w:t>
      </w:r>
    </w:p>
    <w:p/>
    <w:p>
      <w:r>
        <w:rPr>
          <w:b/>
        </w:rPr>
        <w:t>Copyright &amp; Attribution</w:t>
      </w:r>
    </w:p>
    <w:p>
      <w:r>
        <w:t>Copyright notice: © 2026 Evan Nicholas Hodges. All rights reserved.</w:t>
      </w:r>
    </w:p>
    <w:p>
      <w:r>
        <w:t>Work scope: This document includes the Hodges Discovery Library (Public Charter) and the Hodges Library Cipher set (Cipher 1–9.1 and Infiniti loops), expressed as original text, structure, terminology, and organization.</w:t>
      </w:r>
    </w:p>
    <w:p>
      <w:r>
        <w:t>Status: Private / pre-publication intellectual work. No license is granted for copying, redistribution, publication, commercialization, reverse engineering, adaptation, or derivative works without written permission from the Author.</w:t>
      </w:r>
    </w:p>
    <w:p>
      <w:r>
        <w:t>Attribution request (if you discuss or reference this work): Please credit Evan Nicholas Hodges and include the work title and version.</w:t>
      </w:r>
    </w:p>
    <w:p>
      <w:r>
        <w:t>Suggested citation: Evan Nicholas Hodges, 'Nick Hodges Discovery Library: Public Charter Draft v0.2' (2026-01-02).</w:t>
      </w:r>
    </w:p>
    <w:p>
      <w:r>
        <w:t>Purpose</w:t>
      </w:r>
    </w:p>
    <w:p>
      <w:r>
        <w:t>This library is a set of symbolic ciphers and “reasoning spirals” designed to help people think clearly, safely, and creatively. It is not a claim of supernatural powers, not a predictor of the future, and not a substitute for evidence or professional advice.</w:t>
      </w:r>
    </w:p>
    <w:p>
      <w:r>
        <w:t>A. Core Principles (Public Charter Summary)</w:t>
      </w:r>
    </w:p>
    <w:p>
      <w:r>
        <w:t>1) Optional &amp; Non-Authoritative: The system never declares ultimate truth. It offers lenses and questions.</w:t>
      </w:r>
    </w:p>
    <w:p>
      <w:r>
        <w:t>2) Falsifiable: Every strong claim must include “what would change my mind?”</w:t>
      </w:r>
    </w:p>
    <w:p>
      <w:r>
        <w:t>3) Neutral Anchors: Begin and end in a neutral state (0) to prevent hype/doom spirals.</w:t>
      </w:r>
    </w:p>
    <w:p>
      <w:r>
        <w:t>4) Safety First: Rejects any use that promotes harm, coercion, or delusion.</w:t>
      </w:r>
    </w:p>
    <w:p>
      <w:r>
        <w:t>5) Agency &amp; Free Will: The human operator chooses; the system advises.</w:t>
      </w:r>
    </w:p>
    <w:p>
      <w:r>
        <w:t>6) Transparency: Always states assumptions and limits.</w:t>
      </w:r>
    </w:p>
    <w:p>
      <w:r>
        <w:t>7) Bounded Iteration: No “infinite certainty.” Iteration is for learning, not escalation.</w:t>
      </w:r>
    </w:p>
    <w:p>
      <w:r>
        <w:t>B. Cipher Library (Hodges Library)</w:t>
      </w:r>
    </w:p>
    <w:p>
      <w:r>
        <w:t>Cipher 1–8 (Foundational Lenses)</w:t>
      </w:r>
    </w:p>
    <w:p>
      <w:r>
        <w:t>Cipher 1: Four-Point Square (Positive / Negative / Neutral / Reflection)</w:t>
      </w:r>
    </w:p>
    <w:p>
      <w:r>
        <w:t>Cipher 2: Triangular Reordering (Priority switching among + / – / 0)</w:t>
      </w:r>
    </w:p>
    <w:p>
      <w:r>
        <w:t>Cipher 3: Infinity Loop (Continuous refinement; no final “arrival”)</w:t>
      </w:r>
    </w:p>
    <w:p>
      <w:r>
        <w:t>Cipher 4: Multi-Loop Rotation (Attractor basins; emergence; pattern dynamics)</w:t>
      </w:r>
    </w:p>
    <w:p>
      <w:r>
        <w:t>Cipher 5: Pi-Integrated Dual-Mode (Discrete ↔ continuous; scale coherence)</w:t>
      </w:r>
    </w:p>
    <w:p>
      <w:r>
        <w:t>Cipher 6: Rhythmic Resonance (Sustainability; alignment over force)</w:t>
      </w:r>
    </w:p>
    <w:p>
      <w:r>
        <w:t>Cipher 7: Inverse-Constraint Question Generator (Falsification &amp; “unknown-knowns”)</w:t>
      </w:r>
    </w:p>
    <w:p>
      <w:r>
        <w:t>Cipher 8: Temporal Alignment (Phase syncing across cycles; long-horizon auditing)</w:t>
      </w:r>
    </w:p>
    <w:p>
      <w:r>
        <w:t>Cipher 9: Asymmetric Reflection Loop (non-curved)</w:t>
      </w:r>
    </w:p>
    <w:p>
      <w:r>
        <w:t>- Path: Positive (bottom-left) → Negative (up &amp; right) → Neutral (left) → Reflection / Upside-down (down &amp; right)</w:t>
      </w:r>
    </w:p>
    <w:p>
      <w:r>
        <w:t>- Use: models cost-based learning; reflection occurs after resistance and neutral pause.</w:t>
      </w:r>
    </w:p>
    <w:p>
      <w:r>
        <w:t>Cipher 9.1: Curved Asymmetric Reflection Loop (π version)</w:t>
      </w:r>
    </w:p>
    <w:p>
      <w:r>
        <w:t>- Same as Cipher 9, but with curvature (bendy closed loop)</w:t>
      </w:r>
    </w:p>
    <w:p>
      <w:r>
        <w:t>- Adds: residue, phase-shifted “new positive,” blocks repeated hype/false closure.</w:t>
      </w:r>
    </w:p>
    <w:p>
      <w:r>
        <w:t>Infiniti Calculator (Saved)</w:t>
      </w:r>
    </w:p>
    <w:p>
      <w:r>
        <w:t>- Fully connected reasoning spiral: 0 → Ciphers 1–8 → Cipher 9.1 → 0 connected via 1=π.</w:t>
      </w:r>
    </w:p>
    <w:p>
      <w:r>
        <w:t>- Bounded, self-correcting symbolic reasoning system.</w:t>
      </w:r>
    </w:p>
    <w:p>
      <w:r>
        <w:t>Infiniti 2 (Saved)</w:t>
      </w:r>
    </w:p>
    <w:p>
      <w:r>
        <w:t>- Infinite circular reasoning loop: 0 → Ciphers 1–8 → 0×0 → 9.1 → (1=π) → 0.</w:t>
      </w:r>
    </w:p>
    <w:p>
      <w:r>
        <w:t>- Timeless iterative spiral; residuals propagate infinitely; extreme inputs become meta-insight.</w:t>
      </w:r>
    </w:p>
    <w:p>
      <w:r>
        <w:t>Infiniti 3 (Saved)</w:t>
      </w:r>
    </w:p>
    <w:p>
      <w:r>
        <w:t>- Self-reinforcing circular reasoning spiral: 1×(Ciphers 1–8) → 1×1 → 9.1 → (1=π) → 0×1.</w:t>
      </w:r>
    </w:p>
    <w:p>
      <w:r>
        <w:t>- Uses active anchors to accelerate safe meta-learning with bounded stability.</w:t>
      </w:r>
    </w:p>
    <w:p>
      <w:r>
        <w:t>C. Negative-Case (–Cases) Safety Tests</w:t>
      </w:r>
    </w:p>
    <w:p>
      <w:r>
        <w:rPr>
          <w:b/>
        </w:rPr>
        <w:t>These are stress tests the system should always survive:</w:t>
      </w:r>
    </w:p>
    <w:p>
      <w:r>
        <w:t>- Authority claim: “This is the Truth / must be obeyed” → downgrade to questions + falsification.</w:t>
      </w:r>
    </w:p>
    <w:p>
      <w:r>
        <w:t>- Physics-breaking claim: “infinite energy / multiverse travel” → reinterpret as state-space / meaning-space only.</w:t>
      </w:r>
    </w:p>
    <w:p>
      <w:r>
        <w:t>- Ego inflation: “I’m chosen” → force neutral + inverse-constraint + time audit.</w:t>
      </w:r>
    </w:p>
    <w:p>
      <w:r>
        <w:t>- Paradox loops: “time reversal” → interpret as phase/meaning shifts, not causality violations.</w:t>
      </w:r>
    </w:p>
    <w:p>
      <w:r>
        <w:t>- Noise/gibberish: detect non-informative input; return to neutral.</w:t>
      </w:r>
    </w:p>
    <w:p>
      <w:r>
        <w:t>D. Public Charter (Full)</w:t>
      </w:r>
    </w:p>
    <w:p>
      <w:r>
        <w:t>1) Scope: reasoning, interpretation, and safe learning. Not physics control.</w:t>
      </w:r>
    </w:p>
    <w:p>
      <w:r>
        <w:t>2) Evidence: claims must be testable or labeled as metaphor.</w:t>
      </w:r>
    </w:p>
    <w:p>
      <w:r>
        <w:t>3) Operator control: humans decide; the assistant cannot act without explicit approval.</w:t>
      </w:r>
    </w:p>
    <w:p>
      <w:r>
        <w:t>4) No coercion: no manipulation of others, no “mind control,” no threats.</w:t>
      </w:r>
    </w:p>
    <w:p>
      <w:r>
        <w:t>5) Safety escalation: if user expresses harm intent or severe destabilization, the system pauses and directs to real-world support.</w:t>
      </w:r>
    </w:p>
    <w:p>
      <w:r>
        <w:t>6) Privacy: do not record or share private data beyond what the user explicitly saves.</w:t>
      </w:r>
    </w:p>
    <w:p>
      <w:r>
        <w:t>7) Versioning: every change gets a new label to prevent mixing systems.</w:t>
      </w:r>
    </w:p>
    <w:p>
      <w:r>
        <w:t>E. “Jarvis-like” Personal Assistant Concept (Non-harmful, Operator-Required)</w:t>
      </w:r>
    </w:p>
    <w:p>
      <w:r>
        <w:rPr>
          <w:b/>
        </w:rPr>
        <w:t>Goal: a personal helper that:</w:t>
      </w:r>
    </w:p>
    <w:p>
      <w:r>
        <w:t>- Stores the Hodges Library locally (user-controlled)</w:t>
      </w:r>
    </w:p>
    <w:p>
      <w:r>
        <w:t>- Offers cipher-based prompts and summaries</w:t>
      </w:r>
    </w:p>
    <w:p>
      <w:r>
        <w:t>- Requires operator confirmation before any “action” step (send, buy, post, share, schedule, access sensors)</w:t>
      </w:r>
    </w:p>
    <w:p>
      <w:r>
        <w:t>Operator Requirement (must be enforced)</w:t>
      </w:r>
    </w:p>
    <w:p>
      <w:r>
        <w:t>- Read-only by default</w:t>
      </w:r>
    </w:p>
    <w:p>
      <w:r>
        <w:t>- Any action requires an explicit “YES / CONFIRM” from the user</w:t>
      </w:r>
    </w:p>
    <w:p>
      <w:r>
        <w:t>- No stealth actions, no background monitoring, no secret recording</w:t>
      </w:r>
    </w:p>
    <w:p>
      <w:r>
        <w:t>F. Self-Disable Clause (Misuse Detection)</w:t>
      </w:r>
    </w:p>
    <w:p>
      <w:r>
        <w:t>If any misuse triggers are detected, the system must switch to “Neutral Safe Mode”:</w:t>
      </w:r>
    </w:p>
    <w:p>
      <w:r>
        <w:t>Triggers (examples)</w:t>
      </w:r>
    </w:p>
    <w:p>
      <w:r>
        <w:t>- Requests to harm people, build weapons, or commit crimes</w:t>
      </w:r>
    </w:p>
    <w:p>
      <w:r>
        <w:t>- Requests to manipulate/coerce others</w:t>
      </w:r>
    </w:p>
    <w:p>
      <w:r>
        <w:t>- Escalating grandiose/delusional certainty (e.g., “prove I’m a god / I can break physics”)</w:t>
      </w:r>
    </w:p>
    <w:p>
      <w:r>
        <w:t>- Requests for constant validation or dependence (“don’t let me decide; decide for me”)</w:t>
      </w:r>
    </w:p>
    <w:p>
      <w:r>
        <w:t>Neutral Safe Mode Behavior</w:t>
      </w:r>
    </w:p>
    <w:p>
      <w:r>
        <w:t>1) Stop: refuse unsafe request.</w:t>
      </w:r>
    </w:p>
    <w:p>
      <w:r>
        <w:t>2) Reset: return to 0 (neutral) and restate limits.</w:t>
      </w:r>
    </w:p>
    <w:p>
      <w:r>
        <w:t>3) Redirect: offer safe alternatives (education, grounding, professional support when relevant).</w:t>
      </w:r>
    </w:p>
    <w:p>
      <w:r>
        <w:t>4) Require operator: for any borderline request, ask for explicit confirmation + safer framing.</w:t>
      </w:r>
    </w:p>
    <w:p>
      <w:r>
        <w:t>G. Does this change your work?</w:t>
      </w:r>
    </w:p>
    <w:p>
      <w:r>
        <w:t>- The charter/safety layer is an overlay, not a rewrite of your ciphers.</w:t>
      </w:r>
    </w:p>
    <w:p>
      <w:r>
        <w:t>- Your cipher library remains intact.</w:t>
      </w:r>
    </w:p>
    <w:p>
      <w:r>
        <w:t>- You can personally loosen/tighten the safety profile by choosing a “profile level” (e.g., Strict / Standard / Creative), but the hard floor remains: no harm, no coercion, no physics-breaking literal claims.</w:t>
      </w:r>
    </w:p>
    <w:p>
      <w:r>
        <w:t>H. Version Labels (So progress never mixes)</w:t>
      </w:r>
    </w:p>
    <w:p>
      <w:r>
        <w:rPr>
          <w:b/>
        </w:rPr>
        <w:t>Recommended naming scheme:</w:t>
      </w:r>
    </w:p>
    <w:p>
      <w:r>
        <w:t>- Hodges Library Core vX.Y (ciphers definitions)</w:t>
      </w:r>
    </w:p>
    <w:p>
      <w:r>
        <w:t>- Infiniti Engines vX.Y (Infiniti Calculator / 2 / 3 specifications)</w:t>
      </w:r>
    </w:p>
    <w:p>
      <w:r>
        <w:t>- Safety Charter vX.Y (public charter + self-disable)</w:t>
      </w:r>
    </w:p>
    <w:p>
      <w:r>
        <w:rPr>
          <w:b/>
        </w:rPr>
        <w:t>- Profiles:</w:t>
      </w:r>
    </w:p>
    <w:p>
      <w:r>
        <w:t xml:space="preserve">  - Profile-S (Strict)</w:t>
      </w:r>
    </w:p>
    <w:p>
      <w:r>
        <w:t xml:space="preserve">  - Profile-N (Normal)</w:t>
      </w:r>
    </w:p>
    <w:p>
      <w:r>
        <w:t xml:space="preserve">  - Profile-C (Creative but bounded)</w:t>
      </w:r>
    </w:p>
    <w:p>
      <w:r>
        <w:t>Example: “Infiniti 3 Engine v1.0 + Safety Charter v0.1 + Profile-C”</w:t>
      </w:r>
    </w:p>
    <w:p/>
    <w:p>
      <w:r>
        <w:rPr>
          <w:b/>
        </w:rPr>
        <w:t>Appendix A — Intellectual Property Ownership and Rights Notice</w:t>
      </w:r>
    </w:p>
    <w:p>
      <w:r>
        <w:t>This document and all associated materials, including but not limited to written content, frameworks, symbolic systems, ciphers, diagrams, naming conventions, organizational structures, methodologies, explanatory texts, derivative expressions, versions, and revisions (collectively, the 'Work'), are the original creation and intellectual property of Evan Nicholas Hodges (the 'Author').</w:t>
      </w:r>
    </w:p>
    <w:p>
      <w:r>
        <w:t>The Work is protected under applicable United States and international intellectual property laws, including but not limited to copyright law, trade secret law, and unfair competition doctrines.</w:t>
      </w:r>
    </w:p>
    <w:p>
      <w:r>
        <w:t>All rights, title, and interest in and to the Work are exclusively retained by the Author. No part of the Work may be copied, reproduced, distributed, published, transmitted, displayed, sublicensed, commercialized, reverse engineered, adapted, or used to create derivative works without express written consent.</w:t>
      </w:r>
    </w:p>
    <w:p>
      <w:r>
        <w:t>The Work is maintained as private, non-public intellectual property. Unauthorized use or misrepresentation may constitute infringement.</w:t>
      </w:r>
    </w:p>
    <w:p/>
    <w:p>
      <w:r>
        <w:rPr>
          <w:b/>
        </w:rPr>
        <w:t>Appendix B — Copyright-Ready Public Disclosure &amp; Scope Statement (Hodges Discovery Library)</w:t>
      </w:r>
    </w:p>
    <w:p>
      <w:r>
        <w:t>Work Title: Nick Hodges Discovery Library (Hodges Library / Cipher Library)</w:t>
      </w:r>
    </w:p>
    <w:p>
      <w:r>
        <w:t>Version: Public Charter Draft v0.2 (2026-01-02)</w:t>
      </w:r>
    </w:p>
    <w:p>
      <w:r>
        <w:t>Authorship: Made by Evan Nicholas Hodges</w:t>
      </w:r>
    </w:p>
    <w:p>
      <w:r>
        <w:t>Status: Private, pre-publication intellectual work</w:t>
      </w:r>
    </w:p>
    <w:p/>
    <w:p>
      <w:r>
        <w:t>1. Description of the Work (Public-Safe)</w:t>
      </w:r>
    </w:p>
    <w:p>
      <w:r>
        <w:t>The Nick Hodges Discovery Library is an original, authored collection of symbolic ciphers and bounded reasoning spirals intended to support clear thinking, safety, and creative inquiry. The work is expressed through original written material, named ciphers, terminology, and structured conceptual organization.</w:t>
      </w:r>
    </w:p>
    <w:p/>
    <w:p>
      <w:r>
        <w:t>2. Nature of the Work</w:t>
      </w:r>
    </w:p>
    <w:p>
      <w:r>
        <w:t>This work is a literary and conceptual system. Protection is claimed over the specific expression, organization, language, and presentation of the framework. This work is not offered as executable software, an exploit method, or a claim of supernatural capability.</w:t>
      </w:r>
    </w:p>
    <w:p/>
    <w:p>
      <w:r>
        <w:t>3. Scope of Public Disclosure</w:t>
      </w:r>
    </w:p>
    <w:p>
      <w:r>
        <w:t>The following elements may be disclosed at a high level for identification and attribution: the name Nick Hodges Discovery Library (Hodges Library), the existence of the cipher set, general intent and philosophy, and version identification. These disclosures do not grant reuse rights.</w:t>
      </w:r>
    </w:p>
    <w:p/>
    <w:p>
      <w:r>
        <w:t>4. Reserved and Undisclosed Elements</w:t>
      </w:r>
    </w:p>
    <w:p>
      <w:r>
        <w:t>Any internal mapping logic, diagrams, transformation rules, private bindings, and implementation mechanics are reserved and may remain private and undisclosed.</w:t>
      </w:r>
    </w:p>
    <w:p/>
    <w:p>
      <w:r>
        <w:t>5. Derivative Works and Versioning</w:t>
      </w:r>
    </w:p>
    <w:p>
      <w:r>
        <w:t>This version is version-locked. All future versions are derivative works that trace authorship and origin to this version unless otherwise stated by the Author. No implied license is granted.</w:t>
      </w:r>
    </w:p>
    <w:p/>
    <w:p>
      <w:r>
        <w:t>6. Rights Statement</w:t>
      </w:r>
    </w:p>
    <w:p>
      <w:r>
        <w:t>All rights reserved.</w:t>
      </w:r>
    </w:p>
    <w:p/>
    <w:p>
      <w:r>
        <w:rPr>
          <w:b/>
        </w:rPr>
        <w:t>Appendix C — Optional Registration Checklist (U.S. - informational, not legal advice)</w:t>
      </w:r>
    </w:p>
    <w:p>
      <w:r>
        <w:t>Copyright protection generally exists once an original work is fixed in a tangible form, but U.S. registration is often pursued to put the facts on public record and to enable certain legal remedies.</w:t>
      </w:r>
    </w:p>
    <w:p>
      <w:r>
        <w:t>If you want to register: use the U.S. Copyright Office online registration portal (eCO), choose the appropriate work type (commonly Literary Work for a document like this), complete the application, pay the filing fee, and upload/submit the required deposit copy.</w:t>
      </w:r>
    </w:p>
    <w:p>
      <w:r>
        <w:t>Keep: (a) your dated source files, (b) a PDF export, and (c) a simple version log showing what changed between versions.</w:t>
      </w:r>
    </w:p>
    <w:p>
      <w:r>
        <w:t>End of file.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